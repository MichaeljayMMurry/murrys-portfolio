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JAY MAPA MURRY</w:t>
      </w:r>
    </w:p>
    <w:p>
      <w:pPr>
        <w:jc w:val="center"/>
      </w:pPr>
      <w:r>
        <w:rPr>
          <w:b w:val="0"/>
        </w:rPr>
        <w:t>BSIT Student | Web and Game Development</w:t>
      </w:r>
    </w:p>
    <w:p>
      <w:pPr>
        <w:jc w:val="center"/>
      </w:pPr>
      <w:r>
        <w:rPr>
          <w:b w:val="0"/>
        </w:rPr>
        <w:t>murrymikel9990@gmail.com | 09610566136</w:t>
      </w:r>
    </w:p>
    <w:p>
      <w:pPr>
        <w:jc w:val="center"/>
      </w:pPr>
      <w:r>
        <w:rPr>
          <w:b w:val="0"/>
        </w:rPr>
        <w:t>Brgy. San Antonio, Malitbog, Southern Leyte, Philippines</w:t>
      </w:r>
    </w:p>
    <w:p>
      <w:pPr>
        <w:pStyle w:val="Heading1"/>
      </w:pPr>
      <w:r>
        <w:t>SUMMARY</w:t>
      </w:r>
    </w:p>
    <w:p>
      <w:r>
        <w:rPr>
          <w:b w:val="0"/>
        </w:rPr>
        <w:t>Information Technology student majoring in Programming with project experience in Laravel and PHP web applications, Unity games, and ESP32 sensor systems. Contributed to an online food ordering platform, a flood warning prototype, and a swine health monitoring prototype. Seeking an internship or OJT in web or software development to contribute to practical projects and develop professional experience.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Information Technology</w:t>
      </w:r>
    </w:p>
    <w:p>
      <w:r>
        <w:rPr>
          <w:b w:val="0"/>
        </w:rPr>
        <w:t>Major in Programming | Expected graduation: 2027</w:t>
      </w:r>
    </w:p>
    <w:p>
      <w:r>
        <w:rPr>
          <w:b w:val="0"/>
        </w:rPr>
        <w:t>Southern Leyte State University, Tomas Oppus Campus</w:t>
      </w:r>
    </w:p>
    <w:p>
      <w:r>
        <w:rPr>
          <w:b w:val="0"/>
        </w:rPr>
        <w:t>Brgy. San Isidro, Tomas Oppus, Southern Leyte</w:t>
      </w:r>
    </w:p>
    <w:p>
      <w:pPr>
        <w:pStyle w:val="Heading1"/>
      </w:pPr>
      <w:r>
        <w:t>EXPERIENCE</w:t>
      </w:r>
    </w:p>
    <w:p>
      <w:r>
        <w:rPr>
          <w:b/>
        </w:rPr>
        <w:t>Web and Game Developer | Project-Based Experience</w:t>
      </w:r>
    </w:p>
    <w:p>
      <w:r>
        <w:rPr>
          <w:b w:val="0"/>
        </w:rPr>
        <w:t>Independent and collaborative projects, Southern Leyte</w:t>
      </w:r>
    </w:p>
    <w:p>
      <w:pPr>
        <w:pStyle w:val="ListBullet"/>
      </w:pPr>
      <w:r>
        <w:t>Collaborated on web applications with customer and administrator interfaces, including feature development, debugging, testing, and deployment.</w:t>
      </w:r>
    </w:p>
    <w:p>
      <w:pPr>
        <w:pStyle w:val="ListBullet"/>
      </w:pPr>
      <w:r>
        <w:t>Developed Game Collection with Laravel and built 2D games in Unity, implementing application features and gameplay mechanics.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Online Food Ordering and Shopping Management System</w:t>
      </w:r>
    </w:p>
    <w:p>
      <w:pPr>
        <w:keepNext/>
        <w:spacing w:after="80"/>
      </w:pPr>
      <w:r>
        <w:rPr>
          <w:b w:val="0"/>
          <w:sz w:val="20"/>
        </w:rPr>
        <w:t>Laravel, PHP, MySQL, PostgreSQL, Docker, JavaScript</w:t>
      </w:r>
    </w:p>
    <w:p>
      <w:pPr>
        <w:pStyle w:val="ListBullet"/>
      </w:pPr>
      <w:r>
        <w:t>Helped build a web platform that centralizes food orders previously handled through Messenger conversations.</w:t>
      </w:r>
    </w:p>
    <w:p>
      <w:pPr>
        <w:pStyle w:val="ListBullet"/>
      </w:pPr>
      <w:r>
        <w:t>Implemented GCash checkout using a QR code uploaded by the business administrator.</w:t>
      </w:r>
    </w:p>
    <w:p>
      <w:pPr>
        <w:pStyle w:val="ListBullet"/>
      </w:pPr>
      <w:r>
        <w:t>Integrated email notifications for new and cancelled orders and for accepted, rejected, or delivered orders.</w:t>
      </w:r>
    </w:p>
    <w:p>
      <w:pPr>
        <w:pStyle w:val="ListBullet"/>
      </w:pPr>
      <w:r>
        <w:t>Developed an administrator dashboard for orders, drivers, sales, and analytics.</w:t>
      </w:r>
    </w:p>
    <w:p>
      <w:pPr>
        <w:pStyle w:val="Heading2"/>
      </w:pPr>
      <w:r>
        <w:t>Flood Warning System</w:t>
      </w:r>
    </w:p>
    <w:p>
      <w:pPr>
        <w:keepNext/>
        <w:spacing w:after="80"/>
      </w:pPr>
      <w:r>
        <w:rPr>
          <w:b w:val="0"/>
          <w:sz w:val="20"/>
        </w:rPr>
        <w:t>ESP32, C/Arduino</w:t>
      </w:r>
    </w:p>
    <w:p>
      <w:pPr>
        <w:pStyle w:val="ListBullet"/>
      </w:pPr>
      <w:r>
        <w:t>Contributed to an ESP32-based prototype that warns users of potential flood danger.</w:t>
      </w:r>
    </w:p>
    <w:p>
      <w:r>
        <w:br w:type="page"/>
      </w:r>
    </w:p>
    <w:p>
      <w:pPr>
        <w:pStyle w:val="Heading1"/>
      </w:pPr>
      <w:r>
        <w:t>SELECTED PROJECTS CONTINUED</w:t>
      </w:r>
    </w:p>
    <w:p>
      <w:pPr>
        <w:pStyle w:val="Heading2"/>
      </w:pPr>
      <w:r>
        <w:t>Swine Health Monitoring Prototype</w:t>
      </w:r>
    </w:p>
    <w:p>
      <w:pPr>
        <w:keepNext/>
        <w:spacing w:after="80"/>
      </w:pPr>
      <w:r>
        <w:rPr>
          <w:b w:val="0"/>
          <w:sz w:val="20"/>
        </w:rPr>
        <w:t>ESP32, infrared sensor, sound sensor, C/Arduino</w:t>
      </w:r>
    </w:p>
    <w:p>
      <w:pPr>
        <w:pStyle w:val="ListBullet"/>
      </w:pPr>
      <w:r>
        <w:t>Built an ESP32-based prototype using infrared and sound sensors to flag possible health concerns in swine.</w:t>
      </w:r>
    </w:p>
    <w:p>
      <w:pPr>
        <w:pStyle w:val="ListBullet"/>
      </w:pPr>
      <w:r>
        <w:t>Combined infrared and sound inputs to support observation of changes in an animal's condition.</w:t>
      </w:r>
    </w:p>
    <w:p>
      <w:pPr>
        <w:pStyle w:val="ListBullet"/>
      </w:pPr>
      <w:r>
        <w:t>Programmed the microcontroller in C/Arduino to read sensor inputs and support user alerts.</w:t>
      </w:r>
    </w:p>
    <w:p>
      <w:pPr>
        <w:pStyle w:val="ListBullet"/>
      </w:pPr>
      <w:r>
        <w:t>Designed alerts to prompt caretakers to check animals that may need attention.</w:t>
      </w:r>
    </w:p>
    <w:p>
      <w:pPr>
        <w:pStyle w:val="Heading2"/>
      </w:pPr>
      <w:r>
        <w:t>Game Collection</w:t>
      </w:r>
    </w:p>
    <w:p>
      <w:pPr>
        <w:keepNext/>
        <w:spacing w:after="80"/>
      </w:pPr>
      <w:r>
        <w:rPr>
          <w:b w:val="0"/>
          <w:sz w:val="20"/>
        </w:rPr>
        <w:t>Laravel, PHP | Mobile app | Unhosted</w:t>
      </w:r>
    </w:p>
    <w:p>
      <w:pPr>
        <w:pStyle w:val="ListBullet"/>
      </w:pPr>
      <w:r>
        <w:t>Developed a personal game library with cover images, platforms, genres, play status, ratings, and notes.</w:t>
      </w:r>
    </w:p>
    <w:p>
      <w:pPr>
        <w:pStyle w:val="ListBullet"/>
      </w:pPr>
      <w:r>
        <w:t>Implemented adding, editing, and deleting games, along with profile picture customization.</w:t>
      </w:r>
    </w:p>
    <w:p>
      <w:pPr>
        <w:pStyle w:val="Heading2"/>
      </w:pPr>
      <w:r>
        <w:t>Stellar Siege</w:t>
      </w:r>
    </w:p>
    <w:p>
      <w:pPr>
        <w:keepNext/>
        <w:spacing w:after="80"/>
      </w:pPr>
      <w:r>
        <w:rPr>
          <w:b w:val="0"/>
          <w:sz w:val="20"/>
        </w:rPr>
        <w:t>Unity, C# | Android</w:t>
      </w:r>
    </w:p>
    <w:p>
      <w:pPr>
        <w:pStyle w:val="ListBullet"/>
      </w:pPr>
      <w:r>
        <w:t>Developed a single-player 2D space survival shooter with enemy waves and player controls.</w:t>
      </w:r>
    </w:p>
    <w:p>
      <w:pPr>
        <w:pStyle w:val="Heading1"/>
      </w:pPr>
      <w:r>
        <w:t>CERTIFICATIONS</w:t>
      </w:r>
    </w:p>
    <w:p>
      <w:pPr>
        <w:spacing w:after="80"/>
      </w:pPr>
      <w:r>
        <w:rPr>
          <w:b w:val="0"/>
        </w:rPr>
      </w:r>
      <w:r>
        <w:rPr>
          <w:b/>
        </w:rPr>
        <w:t>Google AI Essentials</w:t>
      </w:r>
      <w:r>
        <w:t xml:space="preserve"> | Google (Coursera)</w:t>
      </w:r>
    </w:p>
    <w:p>
      <w:pPr>
        <w:spacing w:after="80"/>
      </w:pPr>
      <w:r>
        <w:rPr>
          <w:b w:val="0"/>
        </w:rPr>
      </w:r>
      <w:r>
        <w:rPr>
          <w:b/>
        </w:rPr>
        <w:t>Maximize Productivity With AI Tools</w:t>
      </w:r>
      <w:r>
        <w:t xml:space="preserve"> | Google (Coursera)</w:t>
      </w:r>
    </w:p>
    <w:p>
      <w:pPr>
        <w:spacing w:after="80"/>
      </w:pPr>
      <w:r>
        <w:rPr>
          <w:b w:val="0"/>
        </w:rPr>
      </w:r>
      <w:r>
        <w:rPr>
          <w:b/>
        </w:rPr>
        <w:t>Use AI Responsibly</w:t>
      </w:r>
      <w:r>
        <w:t xml:space="preserve"> | Google (Coursera)</w:t>
      </w:r>
    </w:p>
    <w:p>
      <w:pPr>
        <w:spacing w:after="80"/>
      </w:pPr>
      <w:r>
        <w:rPr>
          <w:b w:val="0"/>
        </w:rPr>
      </w:r>
      <w:r>
        <w:rPr>
          <w:b/>
        </w:rPr>
        <w:t>The Arduino Platform and C Programming</w:t>
      </w:r>
      <w:r>
        <w:t xml:space="preserve"> | University of California, Irvine (Coursera)</w:t>
      </w:r>
    </w:p>
    <w:p>
      <w:pPr>
        <w:spacing w:after="80"/>
      </w:pPr>
      <w:r>
        <w:rPr>
          <w:b w:val="0"/>
        </w:rPr>
      </w:r>
      <w:r>
        <w:rPr>
          <w:b/>
        </w:rPr>
        <w:t>Guided Website Development Project</w:t>
      </w:r>
      <w:r>
        <w:t xml:space="preserve"> | University of Washington (Coursera)</w:t>
      </w:r>
    </w:p>
    <w:p>
      <w:pPr>
        <w:pStyle w:val="Heading1"/>
      </w:pPr>
      <w:r>
        <w:t>TECHNICAL SKILLS</w:t>
      </w:r>
    </w:p>
    <w:p>
      <w:r>
        <w:rPr>
          <w:b w:val="0"/>
        </w:rPr>
      </w:r>
      <w:r>
        <w:rPr>
          <w:b/>
        </w:rPr>
        <w:t xml:space="preserve">Web development: </w:t>
      </w:r>
      <w:r>
        <w:t>HTML, CSS, Tailwind CSS, JavaScript, React, PHP, Laravel, Node.js, Next.js</w:t>
      </w:r>
    </w:p>
    <w:p>
      <w:r>
        <w:rPr>
          <w:b w:val="0"/>
        </w:rPr>
      </w:r>
      <w:r>
        <w:rPr>
          <w:b/>
        </w:rPr>
        <w:t xml:space="preserve">Game and embedded development: </w:t>
      </w:r>
      <w:r>
        <w:t>Unity, C#, ESP32, C/Arduino, Arduino IDE</w:t>
      </w:r>
    </w:p>
    <w:p>
      <w:r>
        <w:rPr>
          <w:b w:val="0"/>
        </w:rPr>
      </w:r>
      <w:r>
        <w:rPr>
          <w:b/>
        </w:rPr>
        <w:t xml:space="preserve">Data and tools: </w:t>
      </w:r>
      <w:r>
        <w:t>MySQL, PostgreSQL, phpMyAdmin, Docker, Git, GitHub, VS Code, Visual Studio</w:t>
      </w:r>
    </w:p>
    <w:p>
      <w:r>
        <w:rPr>
          <w:b w:val="0"/>
        </w:rPr>
      </w:r>
      <w:r>
        <w:rPr>
          <w:b/>
        </w:rPr>
        <w:t xml:space="preserve">AI tools: </w:t>
      </w:r>
      <w:r>
        <w:t>ChatGPT, Claude, Gemini</w:t>
      </w:r>
    </w:p>
    <w:p>
      <w:pPr>
        <w:pStyle w:val="Heading1"/>
      </w:pPr>
      <w:r>
        <w:t>WORKING STRENGTHS</w:t>
      </w:r>
    </w:p>
    <w:p>
      <w:r>
        <w:rPr>
          <w:b w:val="0"/>
        </w:rPr>
        <w:t>Debugging and troubleshooting; careful handling of data; teamwork and communication; organizing project tasks; learning unfamiliar tools.</w:t>
      </w:r>
    </w:p>
    <w:sectPr w:rsidR="00FC693F" w:rsidRPr="0006063C" w:rsidSect="00034616">
      <w:pgSz w:w="11905" w:h="16838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ind w:left="216" w:hanging="216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Jay Mapa Murry Resume</dc:title>
  <dc:subject>Internship and OJT resume</dc:subject>
  <dc:creator>Michael Jay Mapa Murry</dc:creator>
  <cp:keywords>Laravel, PHP, Unity, ESP32, internship, OJT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